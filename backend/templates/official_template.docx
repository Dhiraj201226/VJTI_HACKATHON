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GOVERNMENT OF MAHARASHTRA</w:t>
      </w:r>
    </w:p>
    <w:p>
      <w:r>
        <w:t>Department: {{DEPARTMENT}}</w:t>
      </w:r>
    </w:p>
    <w:p>
      <w:r>
        <w:t>GR Number: {{GR_NUMBER}}</w:t>
      </w:r>
    </w:p>
    <w:p>
      <w:r>
        <w:t>Date: {{DATE}}</w:t>
      </w:r>
    </w:p>
    <w:p>
      <w:pPr>
        <w:pStyle w:val="Heading1"/>
      </w:pPr>
      <w:r>
        <w:t>Subject</w:t>
      </w:r>
    </w:p>
    <w:p>
      <w:r>
        <w:t>{{SUBJECT}}</w:t>
      </w:r>
    </w:p>
    <w:p>
      <w:pPr>
        <w:pStyle w:val="Heading1"/>
      </w:pPr>
      <w:r>
        <w:t>References</w:t>
      </w:r>
    </w:p>
    <w:p>
      <w:r>
        <w:t>{{REFERENCES}}</w:t>
      </w:r>
    </w:p>
    <w:p>
      <w:pPr>
        <w:pStyle w:val="Heading1"/>
      </w:pPr>
      <w:r>
        <w:t>Resolution</w:t>
      </w:r>
    </w:p>
    <w:p>
      <w:r>
        <w:t>{{BODY}}</w:t>
      </w:r>
    </w:p>
    <w:p>
      <w:pPr>
        <w:pStyle w:val="Heading2"/>
      </w:pPr>
      <w:r>
        <w:t>Clauses</w:t>
      </w:r>
    </w:p>
    <w:p>
      <w:r>
        <w:t>{{CLAUSES}}</w:t>
      </w:r>
    </w:p>
    <w:p>
      <w:pPr>
        <w:pStyle w:val="Heading2"/>
      </w:pPr>
      <w:r>
        <w:t>Financial Implications</w:t>
      </w:r>
    </w:p>
    <w:p>
      <w:r>
        <w:t>{{FINANCIAL_IMPLICATIONS}}</w:t>
      </w:r>
    </w:p>
    <w:p>
      <w:pPr>
        <w:pStyle w:val="Heading2"/>
      </w:pPr>
      <w:r>
        <w:t>Implementation</w:t>
      </w:r>
    </w:p>
    <w:p>
      <w:r>
        <w:t>{{IMPLEMENTATION}}</w:t>
      </w:r>
    </w:p>
    <w:p>
      <w:r>
        <w:br/>
        <w:br/>
        <w:t>By order and in the name of the Governor of Maharashtra,</w:t>
        <w:br/>
      </w:r>
    </w:p>
    <w:p>
      <w:r>
        <w:t>{{SIGNATURE}}</w:t>
      </w:r>
    </w:p>
    <w:p>
      <w:r>
        <w:t>{{DESIGNATION}}</w:t>
      </w:r>
    </w:p>
    <w:p>
      <w:r>
        <w:br/>
        <w:t>{{FOOTER}}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